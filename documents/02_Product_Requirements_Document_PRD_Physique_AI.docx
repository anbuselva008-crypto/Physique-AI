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Physique AI</w:t>
        <w:br/>
        <w:t>Product Requirements Document (PRD)</w:t>
      </w:r>
    </w:p>
    <w:p>
      <w:r>
        <w:t>Version: 1.0</w:t>
        <w:br/>
        <w:t>Status: Draft</w:t>
        <w:br/>
        <w:t>Project Type: Personal AI Body Transformation Mobile Application</w:t>
      </w:r>
    </w:p>
    <w:p>
      <w:pPr>
        <w:pStyle w:val="Heading1"/>
      </w:pPr>
      <w:r>
        <w:t>1. Product Overview</w:t>
      </w:r>
    </w:p>
    <w:p>
      <w:r>
        <w:t>Physique AI is a private, AI-powered mobile application built exclusively for a single user. The app combines fitness tracking, AI coaching, computer vision, long-term memory, and personalized recommendations.</w:t>
      </w:r>
    </w:p>
    <w:p>
      <w:pPr>
        <w:pStyle w:val="Heading1"/>
      </w:pPr>
      <w:r>
        <w:t>2. Goals</w:t>
      </w:r>
    </w:p>
    <w:p>
      <w:r>
        <w:t>- Help achieve an athletic physique.</w:t>
        <w:br/>
        <w:t>- Track progress daily.</w:t>
        <w:br/>
        <w:t>- Analyze monthly body photos.</w:t>
        <w:br/>
        <w:t>- Provide personalized recommendations.</w:t>
        <w:br/>
        <w:t>- Maintain long-term fitness history.</w:t>
      </w:r>
    </w:p>
    <w:p>
      <w:pPr>
        <w:pStyle w:val="Heading1"/>
      </w:pPr>
      <w:r>
        <w:t>3. Target User</w:t>
      </w:r>
    </w:p>
    <w:p>
      <w:r>
        <w:t>Single user (Anbu). Home workouts, college student, PG lifestyle, budget-conscious, long-term transformation goal.</w:t>
      </w:r>
    </w:p>
    <w:p>
      <w:pPr>
        <w:pStyle w:val="Heading1"/>
      </w:pPr>
      <w:r>
        <w:t>4. Functional Requirements</w:t>
      </w:r>
    </w:p>
    <w:p>
      <w:r>
        <w:t>FR-01 User Profile</w:t>
        <w:br/>
        <w:t>• Store personal profile.</w:t>
        <w:br/>
        <w:t>• Store goals and preferences.</w:t>
        <w:br/>
        <w:br/>
        <w:t>FR-02 Daily Dashboard</w:t>
        <w:br/>
        <w:t>• Workout status</w:t>
        <w:br/>
        <w:t>• Water intake</w:t>
        <w:br/>
        <w:t>• Sleep</w:t>
        <w:br/>
        <w:t>• Motivation</w:t>
        <w:br/>
        <w:t>• Progress score</w:t>
        <w:br/>
        <w:br/>
        <w:t>FR-03 Workout Module</w:t>
        <w:br/>
        <w:t>• Personalized workout plans</w:t>
        <w:br/>
        <w:t>• Exercise instructions</w:t>
        <w:br/>
        <w:t>• Progress tracking</w:t>
        <w:br/>
        <w:br/>
        <w:t>FR-04 Nutrition Module</w:t>
        <w:br/>
        <w:t>• PG-friendly meal suggestions</w:t>
        <w:br/>
        <w:t>• Protein tracking</w:t>
        <w:br/>
        <w:t>• Water reminders</w:t>
        <w:br/>
        <w:br/>
        <w:t>FR-05 Monthly Body Scan</w:t>
        <w:br/>
        <w:t>• Upload front/back/left/right photos</w:t>
        <w:br/>
        <w:t>• Store scans</w:t>
        <w:br/>
        <w:t>• Compare with previous months</w:t>
        <w:br/>
        <w:br/>
        <w:t>FR-06 AI Analysis</w:t>
        <w:br/>
        <w:t>• Estimated body-fat trend</w:t>
        <w:br/>
        <w:t>• Muscle development observations</w:t>
        <w:br/>
        <w:t>• Posture observations</w:t>
        <w:br/>
        <w:t>• Strengths &amp; weaknesses</w:t>
        <w:br/>
        <w:t>• Improvement suggestions</w:t>
        <w:br/>
        <w:br/>
        <w:t>FR-07 Progress Timeline</w:t>
        <w:br/>
        <w:t>• Monthly reports</w:t>
        <w:br/>
        <w:t>• Photo history</w:t>
        <w:br/>
        <w:t>• Workout consistency</w:t>
        <w:br/>
        <w:t>• Milestones</w:t>
        <w:br/>
        <w:br/>
        <w:t>FR-08 AI Memory</w:t>
        <w:br/>
        <w:t>• Remember previous reports</w:t>
        <w:br/>
        <w:t>• Adapt recommendations based on history</w:t>
        <w:br/>
        <w:br/>
        <w:t>FR-09 Notifications</w:t>
        <w:br/>
        <w:t>• Workout reminders</w:t>
        <w:br/>
        <w:t>• Hydration reminders</w:t>
        <w:br/>
        <w:t>• Monthly photo reminder</w:t>
        <w:br/>
      </w:r>
    </w:p>
    <w:p>
      <w:pPr>
        <w:pStyle w:val="Heading1"/>
      </w:pPr>
      <w:r>
        <w:t>5. Non-Functional Requirements</w:t>
      </w:r>
    </w:p>
    <w:p>
      <w:r>
        <w:t>• Offline-first design</w:t>
        <w:br/>
        <w:t>• Fast performance</w:t>
        <w:br/>
        <w:t>• Secure local data</w:t>
        <w:br/>
        <w:t>• Simple modern UI</w:t>
        <w:br/>
        <w:t>• Easy navigation</w:t>
        <w:br/>
        <w:t>• Scalable architecture</w:t>
      </w:r>
    </w:p>
    <w:p>
      <w:pPr>
        <w:pStyle w:val="Heading1"/>
      </w:pPr>
      <w:r>
        <w:t>6. User Flow</w:t>
      </w:r>
    </w:p>
    <w:p>
      <w:r>
        <w:t>Create Profile →</w:t>
        <w:br/>
        <w:t>Home Dashboard →</w:t>
        <w:br/>
        <w:t>Daily Tracking →</w:t>
        <w:br/>
        <w:t>Workout →</w:t>
        <w:br/>
        <w:t>Nutrition →</w:t>
        <w:br/>
        <w:t>Weekly Summary →</w:t>
        <w:br/>
        <w:t>Monthly Photo Scan →</w:t>
        <w:br/>
        <w:t>AI Report →</w:t>
        <w:br/>
        <w:t>Updated Roadmap</w:t>
      </w:r>
    </w:p>
    <w:p>
      <w:pPr>
        <w:pStyle w:val="Heading1"/>
      </w:pPr>
      <w:r>
        <w:t>7. MVP Scope</w:t>
      </w:r>
    </w:p>
    <w:p>
      <w:r>
        <w:t>Version 1.0 includes:</w:t>
        <w:br/>
        <w:t>• Profile</w:t>
        <w:br/>
        <w:t>• Daily tracking</w:t>
        <w:br/>
        <w:t>• Workout planner</w:t>
        <w:br/>
        <w:t>• Nutrition tracker</w:t>
        <w:br/>
        <w:t>• Photo upload</w:t>
        <w:br/>
        <w:t>• AI report</w:t>
        <w:br/>
        <w:t>• Progress timeline</w:t>
      </w:r>
    </w:p>
    <w:p>
      <w:pPr>
        <w:pStyle w:val="Heading1"/>
      </w:pPr>
      <w:r>
        <w:t>8. Future Features</w:t>
      </w:r>
    </w:p>
    <w:p>
      <w:r>
        <w:t>• Voice AI Coach</w:t>
        <w:br/>
        <w:t>• Smart wearable integration</w:t>
        <w:br/>
        <w:t>• Advanced posture detection</w:t>
        <w:br/>
        <w:t>• Automatic exercise form analysis</w:t>
        <w:br/>
        <w:t>• AI physique prediction</w:t>
      </w:r>
    </w:p>
    <w:p>
      <w:pPr>
        <w:pStyle w:val="Heading1"/>
      </w:pPr>
      <w:r>
        <w:t>9. Acceptance Criteria</w:t>
      </w:r>
    </w:p>
    <w:p>
      <w:r>
        <w:t>The application is successful if:</w:t>
        <w:br/>
        <w:t>• Daily tracking works reliably.</w:t>
        <w:br/>
        <w:t>• Monthly reports are generated.</w:t>
        <w:br/>
        <w:t>• Historical progress is accessible.</w:t>
        <w:br/>
        <w:t>• AI recommendations are personalized.</w:t>
        <w:br/>
        <w:t>• User can complete a one-year transformation journey.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