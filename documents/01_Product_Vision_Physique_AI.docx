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Physique AI</w:t>
        <w:br/>
        <w:t>Product Vision &amp; Concept Document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Prepared For: </w:t>
      </w:r>
      <w:r>
        <w:t>Anbu (Personal Use)</w:t>
        <w:br/>
      </w:r>
      <w:r>
        <w:rPr>
          <w:b/>
        </w:rPr>
        <w:t xml:space="preserve">Status: </w:t>
      </w:r>
      <w:r>
        <w:t>Draft</w:t>
        <w:br/>
      </w:r>
    </w:p>
    <w:p>
      <w:pPr>
        <w:pStyle w:val="Heading1"/>
      </w:pPr>
      <w:r>
        <w:t>1. Vision</w:t>
      </w:r>
    </w:p>
    <w:p>
      <w:r>
        <w:t>Build an AI-powered personal body transformation operating system that helps one user (Anbu) transform from his current physique to his desired athletic physique through personalized coaching, monthly body analysis, long-term memory, and data-driven guidance.</w:t>
      </w:r>
    </w:p>
    <w:p>
      <w:pPr>
        <w:pStyle w:val="Heading1"/>
      </w:pPr>
      <w:r>
        <w:t>2. Mission</w:t>
      </w:r>
    </w:p>
    <w:p>
      <w:r>
        <w:t>Create a private mobile application that understands the user's body, lifestyle, college routine, PG living conditions, food availability, budget, and long-term fitness goals. The application should act as a daily coach and a monthly AI analyst.</w:t>
      </w:r>
    </w:p>
    <w:p>
      <w:pPr>
        <w:pStyle w:val="Heading1"/>
      </w:pPr>
      <w:r>
        <w:t>3. Problem Statement</w:t>
      </w:r>
    </w:p>
    <w:p>
      <w:r>
        <w:t>Most fitness apps are designed for the general public. They provide generic workouts and nutrition advice without understanding the user's actual lifestyle. This project aims to build a deeply personalized AI coach.</w:t>
      </w:r>
    </w:p>
    <w:p>
      <w:pPr>
        <w:pStyle w:val="Heading1"/>
      </w:pPr>
      <w:r>
        <w:t>4. Target User</w:t>
      </w:r>
    </w:p>
    <w:p>
      <w:r>
        <w:t>- Single User: Anbu</w:t>
        <w:br/>
        <w:t>- Age: 18</w:t>
        <w:br/>
        <w:t>- Student: 2nd Year CSE</w:t>
        <w:br/>
        <w:t>- Lives in PG near SNS College of Technology, Coimbatore</w:t>
        <w:br/>
        <w:t>- Home workouts only</w:t>
        <w:br/>
        <w:t>- Fitness budget: ₹1000/month</w:t>
        <w:br/>
        <w:t>- Goal: Athletic aesthetic physique within about one year.</w:t>
      </w:r>
    </w:p>
    <w:p>
      <w:pPr>
        <w:pStyle w:val="Heading1"/>
      </w:pPr>
      <w:r>
        <w:t>5. Core Objectives</w:t>
      </w:r>
    </w:p>
    <w:p>
      <w:r>
        <w:t>- Track workouts, sleep, hydration and nutrition.</w:t>
        <w:br/>
        <w:t>- Store monthly body photos.</w:t>
        <w:br/>
        <w:t>- Analyze body changes using AI.</w:t>
        <w:br/>
        <w:t>- Recommend workout and diet improvements.</w:t>
        <w:br/>
        <w:t>- Maintain long-term memory of progress.</w:t>
        <w:br/>
        <w:t>- Generate weekly and monthly reports.</w:t>
      </w:r>
    </w:p>
    <w:p>
      <w:pPr>
        <w:pStyle w:val="Heading1"/>
      </w:pPr>
      <w:r>
        <w:t>6. Key Features</w:t>
      </w:r>
    </w:p>
    <w:p>
      <w:r>
        <w:t>- Daily Dashboard</w:t>
        <w:br/>
        <w:t>- Workout Planner</w:t>
        <w:br/>
        <w:t>- Water Tracker</w:t>
        <w:br/>
        <w:t>- Nutrition Tracker</w:t>
        <w:br/>
        <w:t>- Monthly Body Scan</w:t>
        <w:br/>
        <w:t>- AI Progress Report</w:t>
        <w:br/>
        <w:t>- Progress Timeline</w:t>
        <w:br/>
        <w:t>- Personalized AI Coach</w:t>
        <w:br/>
        <w:t>- Long-term Memory Engine</w:t>
      </w:r>
    </w:p>
    <w:p>
      <w:pPr>
        <w:pStyle w:val="Heading1"/>
      </w:pPr>
      <w:r>
        <w:t>7. Success Metrics</w:t>
      </w:r>
    </w:p>
    <w:p>
      <w:r>
        <w:t>- Workout consistency above 85%.</w:t>
        <w:br/>
        <w:t>- Visible body composition improvements over time.</w:t>
        <w:br/>
        <w:t>- Monthly progress reports.</w:t>
        <w:br/>
        <w:t>- One-year transformation timeline.</w:t>
        <w:br/>
        <w:t>- App used daily by the owner.</w:t>
      </w:r>
    </w:p>
    <w:p>
      <w:pPr>
        <w:pStyle w:val="Heading1"/>
      </w:pPr>
      <w:r>
        <w:t>8. Non-Goals</w:t>
      </w:r>
    </w:p>
    <w:p>
      <w:r>
        <w:t>- Public deployment.</w:t>
        <w:br/>
        <w:t>- Social media features.</w:t>
        <w:br/>
        <w:t>- Competition with commercial fitness platforms.</w:t>
        <w:br/>
        <w:t>- Multi-user authentication in Version 1.</w:t>
      </w:r>
    </w:p>
    <w:p>
      <w:pPr>
        <w:pStyle w:val="Heading1"/>
      </w:pPr>
      <w:r>
        <w:t>9. AI Principles</w:t>
      </w:r>
    </w:p>
    <w:p>
      <w:r>
        <w:t>Recommendations must be realistic, practical, evidence-informed, encouraging, and adapted to the user's constraints rather than idealized plans.</w:t>
      </w:r>
    </w:p>
    <w:p>
      <w:pPr>
        <w:pStyle w:val="Heading1"/>
      </w:pPr>
      <w:r>
        <w:t>10. Development Phases</w:t>
      </w:r>
    </w:p>
    <w:p>
      <w:r>
        <w:t>Phase 1: Planning</w:t>
        <w:br/>
        <w:t>Phase 2: UI/UX</w:t>
        <w:br/>
        <w:t>Phase 3: Flutter App</w:t>
        <w:br/>
        <w:t>Phase 4: Backend APIs</w:t>
        <w:br/>
        <w:t>Phase 5: AI Coach</w:t>
        <w:br/>
        <w:t>Phase 6: Computer Vision Body Analysis</w:t>
        <w:br/>
        <w:t>Phase 7: Analytics</w:t>
        <w:br/>
        <w:t>Phase 8: Testing</w:t>
        <w:br/>
        <w:t>Phase 9: Personal Release</w:t>
      </w:r>
    </w:p>
    <w:p>
      <w:pPr>
        <w:pStyle w:val="Heading1"/>
      </w:pPr>
      <w:r>
        <w:t>11. Future Vision</w:t>
      </w:r>
    </w:p>
    <w:p>
      <w:r>
        <w:t>Expand the app with smarter AI, richer body analysis, wearable integration, voice coaching, and advanced progress prediction while keeping the experience private and personalized.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