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Physique AI</w:t>
        <w:br/>
        <w:t>05_Database_Design</w:t>
      </w:r>
    </w:p>
    <w:p>
      <w:r>
        <w:t>Version: 1.0</w:t>
        <w:br/>
        <w:t>Purpose: Define the minimal database for Version 1.</w:t>
        <w:br/>
      </w:r>
    </w:p>
    <w:p>
      <w:pPr>
        <w:pStyle w:val="Heading1"/>
      </w:pPr>
      <w:r>
        <w:t>Version 1 Database Tables</w:t>
      </w:r>
    </w:p>
    <w:p>
      <w:pPr>
        <w:pStyle w:val="Heading2"/>
      </w:pPr>
      <w:r>
        <w:t>user_profile</w:t>
      </w:r>
    </w:p>
    <w:p>
      <w:pPr>
        <w:pStyle w:val="ListBullet"/>
      </w:pPr>
      <w:r>
        <w:t>id (PK)</w:t>
      </w:r>
    </w:p>
    <w:p>
      <w:pPr>
        <w:pStyle w:val="ListBullet"/>
      </w:pPr>
      <w:r>
        <w:t>name</w:t>
      </w:r>
    </w:p>
    <w:p>
      <w:pPr>
        <w:pStyle w:val="ListBullet"/>
      </w:pPr>
      <w:r>
        <w:t>age</w:t>
      </w:r>
    </w:p>
    <w:p>
      <w:pPr>
        <w:pStyle w:val="ListBullet"/>
      </w:pPr>
      <w:r>
        <w:t>height_cm</w:t>
      </w:r>
    </w:p>
    <w:p>
      <w:pPr>
        <w:pStyle w:val="ListBullet"/>
      </w:pPr>
      <w:r>
        <w:t>weight_kg</w:t>
      </w:r>
    </w:p>
    <w:p>
      <w:pPr>
        <w:pStyle w:val="ListBullet"/>
      </w:pPr>
      <w:r>
        <w:t>goal</w:t>
      </w:r>
    </w:p>
    <w:p>
      <w:pPr>
        <w:pStyle w:val="ListBullet"/>
      </w:pPr>
      <w:r>
        <w:t>budget</w:t>
      </w:r>
    </w:p>
    <w:p>
      <w:pPr>
        <w:pStyle w:val="ListBullet"/>
      </w:pPr>
      <w:r>
        <w:t>college</w:t>
      </w:r>
    </w:p>
    <w:p>
      <w:pPr>
        <w:pStyle w:val="ListBullet"/>
      </w:pPr>
      <w:r>
        <w:t>workout_type</w:t>
      </w:r>
    </w:p>
    <w:p>
      <w:pPr>
        <w:pStyle w:val="ListBullet"/>
      </w:pPr>
      <w:r>
        <w:t>created_at</w:t>
      </w:r>
    </w:p>
    <w:p>
      <w:pPr>
        <w:pStyle w:val="Heading2"/>
      </w:pPr>
      <w:r>
        <w:t>daily_logs</w:t>
      </w:r>
    </w:p>
    <w:p>
      <w:pPr>
        <w:pStyle w:val="ListBullet"/>
      </w:pPr>
      <w:r>
        <w:t>id (PK)</w:t>
      </w:r>
    </w:p>
    <w:p>
      <w:pPr>
        <w:pStyle w:val="ListBullet"/>
      </w:pPr>
      <w:r>
        <w:t>date</w:t>
      </w:r>
    </w:p>
    <w:p>
      <w:pPr>
        <w:pStyle w:val="ListBullet"/>
      </w:pPr>
      <w:r>
        <w:t>workout_done</w:t>
      </w:r>
    </w:p>
    <w:p>
      <w:pPr>
        <w:pStyle w:val="ListBullet"/>
      </w:pPr>
      <w:r>
        <w:t>water_liters</w:t>
      </w:r>
    </w:p>
    <w:p>
      <w:pPr>
        <w:pStyle w:val="ListBullet"/>
      </w:pPr>
      <w:r>
        <w:t>sleep_hours</w:t>
      </w:r>
    </w:p>
    <w:p>
      <w:pPr>
        <w:pStyle w:val="ListBullet"/>
      </w:pPr>
      <w:r>
        <w:t>protein_source</w:t>
      </w:r>
    </w:p>
    <w:p>
      <w:pPr>
        <w:pStyle w:val="ListBullet"/>
      </w:pPr>
      <w:r>
        <w:t>notes</w:t>
      </w:r>
    </w:p>
    <w:p>
      <w:pPr>
        <w:pStyle w:val="Heading2"/>
      </w:pPr>
      <w:r>
        <w:t>monthly_scans</w:t>
      </w:r>
    </w:p>
    <w:p>
      <w:pPr>
        <w:pStyle w:val="ListBullet"/>
      </w:pPr>
      <w:r>
        <w:t>id (PK)</w:t>
      </w:r>
    </w:p>
    <w:p>
      <w:pPr>
        <w:pStyle w:val="ListBullet"/>
      </w:pPr>
      <w:r>
        <w:t>scan_date</w:t>
      </w:r>
    </w:p>
    <w:p>
      <w:pPr>
        <w:pStyle w:val="ListBullet"/>
      </w:pPr>
      <w:r>
        <w:t>front_photo</w:t>
      </w:r>
    </w:p>
    <w:p>
      <w:pPr>
        <w:pStyle w:val="ListBullet"/>
      </w:pPr>
      <w:r>
        <w:t>back_photo</w:t>
      </w:r>
    </w:p>
    <w:p>
      <w:pPr>
        <w:pStyle w:val="ListBullet"/>
      </w:pPr>
      <w:r>
        <w:t>left_photo</w:t>
      </w:r>
    </w:p>
    <w:p>
      <w:pPr>
        <w:pStyle w:val="ListBullet"/>
      </w:pPr>
      <w:r>
        <w:t>right_photo</w:t>
      </w:r>
    </w:p>
    <w:p>
      <w:pPr>
        <w:pStyle w:val="ListBullet"/>
      </w:pPr>
      <w:r>
        <w:t>ai_report</w:t>
      </w:r>
    </w:p>
    <w:p>
      <w:pPr>
        <w:pStyle w:val="ListBullet"/>
      </w:pPr>
      <w:r>
        <w:t>body_score</w:t>
      </w:r>
    </w:p>
    <w:p>
      <w:pPr>
        <w:pStyle w:val="Heading2"/>
      </w:pPr>
      <w:r>
        <w:t>progress_history</w:t>
      </w:r>
    </w:p>
    <w:p>
      <w:pPr>
        <w:pStyle w:val="ListBullet"/>
      </w:pPr>
      <w:r>
        <w:t>id (PK)</w:t>
      </w:r>
    </w:p>
    <w:p>
      <w:pPr>
        <w:pStyle w:val="ListBullet"/>
      </w:pPr>
      <w:r>
        <w:t>month</w:t>
      </w:r>
    </w:p>
    <w:p>
      <w:pPr>
        <w:pStyle w:val="ListBullet"/>
      </w:pPr>
      <w:r>
        <w:t>estimated_body_fat</w:t>
      </w:r>
    </w:p>
    <w:p>
      <w:pPr>
        <w:pStyle w:val="ListBullet"/>
      </w:pPr>
      <w:r>
        <w:t>waist_change</w:t>
      </w:r>
    </w:p>
    <w:p>
      <w:pPr>
        <w:pStyle w:val="ListBullet"/>
      </w:pPr>
      <w:r>
        <w:t>chest_change</w:t>
      </w:r>
    </w:p>
    <w:p>
      <w:pPr>
        <w:pStyle w:val="ListBullet"/>
      </w:pPr>
      <w:r>
        <w:t>arm_change</w:t>
      </w:r>
    </w:p>
    <w:p>
      <w:pPr>
        <w:pStyle w:val="ListBullet"/>
      </w:pPr>
      <w:r>
        <w:t>recommendation</w:t>
      </w:r>
    </w:p>
    <w:p>
      <w:pPr>
        <w:pStyle w:val="Heading2"/>
      </w:pPr>
      <w:r>
        <w:t>workout_history</w:t>
      </w:r>
    </w:p>
    <w:p>
      <w:pPr>
        <w:pStyle w:val="ListBullet"/>
      </w:pPr>
      <w:r>
        <w:t>id (PK)</w:t>
      </w:r>
    </w:p>
    <w:p>
      <w:pPr>
        <w:pStyle w:val="ListBullet"/>
      </w:pPr>
      <w:r>
        <w:t>date</w:t>
      </w:r>
    </w:p>
    <w:p>
      <w:pPr>
        <w:pStyle w:val="ListBullet"/>
      </w:pPr>
      <w:r>
        <w:t>workout_name</w:t>
      </w:r>
    </w:p>
    <w:p>
      <w:pPr>
        <w:pStyle w:val="ListBullet"/>
      </w:pPr>
      <w:r>
        <w:t>duration_minutes</w:t>
      </w:r>
    </w:p>
    <w:p>
      <w:pPr>
        <w:pStyle w:val="ListBullet"/>
      </w:pPr>
      <w:r>
        <w:t>completed</w:t>
      </w:r>
    </w:p>
    <w:p>
      <w:pPr>
        <w:pStyle w:val="Heading1"/>
      </w:pPr>
      <w:r>
        <w:t>Relationships</w:t>
      </w:r>
    </w:p>
    <w:p>
      <w:r>
        <w:t>- One user profile owns many daily logs.</w:t>
        <w:br/>
        <w:t>- One user profile owns many monthly scans.</w:t>
        <w:br/>
        <w:t>- Each monthly scan generates one AI report.</w:t>
        <w:br/>
        <w:t>- Progress history is created from monthly scans.</w:t>
        <w:br/>
        <w:t>- Workout history stores completed sessions.</w:t>
      </w:r>
    </w:p>
    <w:p>
      <w:pPr>
        <w:pStyle w:val="Heading1"/>
      </w:pPr>
      <w:r>
        <w:t>Future Tables (Version 2)</w:t>
      </w:r>
    </w:p>
    <w:p>
      <w:pPr>
        <w:pStyle w:val="ListBullet"/>
      </w:pPr>
      <w:r>
        <w:t>nutrition_logs</w:t>
      </w:r>
    </w:p>
    <w:p>
      <w:pPr>
        <w:pStyle w:val="ListBullet"/>
      </w:pPr>
      <w:r>
        <w:t>exercise_library</w:t>
      </w:r>
    </w:p>
    <w:p>
      <w:pPr>
        <w:pStyle w:val="ListBullet"/>
      </w:pPr>
      <w:r>
        <w:t>achievements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ai_memory</w:t>
      </w:r>
    </w:p>
    <w:p>
      <w:pPr>
        <w:pStyle w:val="ListBullet"/>
      </w:pPr>
      <w:r>
        <w:t>settings</w:t>
      </w:r>
    </w:p>
    <w:p>
      <w:pPr>
        <w:pStyle w:val="ListBullet"/>
      </w:pPr>
      <w:r>
        <w:t>cloud_backup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