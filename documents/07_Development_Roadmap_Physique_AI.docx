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07_Development_Roadmap</w:t>
      </w:r>
    </w:p>
    <w:p>
      <w:r>
        <w:t>Version: 1.0</w:t>
        <w:br/>
        <w:t>Purpose: Simple roadmap for building Version 1.</w:t>
        <w:br/>
      </w:r>
    </w:p>
    <w:p>
      <w:pPr>
        <w:pStyle w:val="Heading1"/>
      </w:pPr>
      <w:r>
        <w:t>Development Timeline</w:t>
      </w:r>
    </w:p>
    <w:p>
      <w:pPr>
        <w:pStyle w:val="Heading2"/>
      </w:pPr>
      <w:r>
        <w:t>Week 1</w:t>
      </w:r>
    </w:p>
    <w:p>
      <w:r>
        <w:t>Project setup, Flutter project, Profile Setup screen, local database.</w:t>
      </w:r>
    </w:p>
    <w:p>
      <w:pPr>
        <w:pStyle w:val="Heading2"/>
      </w:pPr>
      <w:r>
        <w:t>Week 2</w:t>
      </w:r>
    </w:p>
    <w:p>
      <w:r>
        <w:t>Home Dashboard, Workout Tracker, Water Tracker.</w:t>
      </w:r>
    </w:p>
    <w:p>
      <w:pPr>
        <w:pStyle w:val="Heading2"/>
      </w:pPr>
      <w:r>
        <w:t>Week 3</w:t>
      </w:r>
    </w:p>
    <w:p>
      <w:r>
        <w:t>Nutrition Tracker, Daily Logs, Progress Charts.</w:t>
      </w:r>
    </w:p>
    <w:p>
      <w:pPr>
        <w:pStyle w:val="Heading2"/>
      </w:pPr>
      <w:r>
        <w:t>Week 4</w:t>
      </w:r>
    </w:p>
    <w:p>
      <w:r>
        <w:t>Monthly Body Scan, Photo Upload, AI Report integration.</w:t>
      </w:r>
    </w:p>
    <w:p>
      <w:pPr>
        <w:pStyle w:val="Heading2"/>
      </w:pPr>
      <w:r>
        <w:t>Week 5</w:t>
      </w:r>
    </w:p>
    <w:p>
      <w:r>
        <w:t>AI Coach, Memory Engine, Weekly Summary.</w:t>
      </w:r>
    </w:p>
    <w:p>
      <w:pPr>
        <w:pStyle w:val="Heading2"/>
      </w:pPr>
      <w:r>
        <w:t>Week 6</w:t>
      </w:r>
    </w:p>
    <w:p>
      <w:r>
        <w:t>UI improvements, bug fixing, testing and personal release.</w:t>
      </w:r>
    </w:p>
    <w:p>
      <w:pPr>
        <w:pStyle w:val="Heading1"/>
      </w:pPr>
      <w:r>
        <w:t>Version 1 Milestones</w:t>
      </w:r>
    </w:p>
    <w:p>
      <w:pPr>
        <w:pStyle w:val="ListBullet"/>
      </w:pPr>
      <w:r>
        <w:t>Create Flutter project</w:t>
      </w:r>
    </w:p>
    <w:p>
      <w:pPr>
        <w:pStyle w:val="ListBullet"/>
      </w:pPr>
      <w:r>
        <w:t>Complete onboarding</w:t>
      </w:r>
    </w:p>
    <w:p>
      <w:pPr>
        <w:pStyle w:val="ListBullet"/>
      </w:pPr>
      <w:r>
        <w:t>Save user profile</w:t>
      </w:r>
    </w:p>
    <w:p>
      <w:pPr>
        <w:pStyle w:val="ListBullet"/>
      </w:pPr>
      <w:r>
        <w:t>Track workouts</w:t>
      </w:r>
    </w:p>
    <w:p>
      <w:pPr>
        <w:pStyle w:val="ListBullet"/>
      </w:pPr>
      <w:r>
        <w:t>Track nutrition and water</w:t>
      </w:r>
    </w:p>
    <w:p>
      <w:pPr>
        <w:pStyle w:val="ListBullet"/>
      </w:pPr>
      <w:r>
        <w:t>Upload monthly photos</w:t>
      </w:r>
    </w:p>
    <w:p>
      <w:pPr>
        <w:pStyle w:val="ListBullet"/>
      </w:pPr>
      <w:r>
        <w:t>Generate AI analysis</w:t>
      </w:r>
    </w:p>
    <w:p>
      <w:pPr>
        <w:pStyle w:val="ListBullet"/>
      </w:pPr>
      <w:r>
        <w:t>Show progress dashboard</w:t>
      </w:r>
    </w:p>
    <w:p>
      <w:pPr>
        <w:pStyle w:val="ListBullet"/>
      </w:pPr>
      <w:r>
        <w:t>Personal testing</w:t>
      </w:r>
    </w:p>
    <w:p>
      <w:pPr>
        <w:pStyle w:val="ListBullet"/>
      </w:pPr>
      <w:r>
        <w:t>Release Version 1.0</w:t>
      </w:r>
    </w:p>
    <w:p>
      <w:pPr>
        <w:pStyle w:val="Heading1"/>
      </w:pPr>
      <w:r>
        <w:t>Future Versions</w:t>
      </w:r>
    </w:p>
    <w:p>
      <w:r>
        <w:t>Version 2.0: Voice AI, smarter recommendations, cloud backup.</w:t>
        <w:br/>
        <w:t>Version 3.0: Wearable integration, exercise form analysis, advanced body 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