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Physique AI</w:t>
        <w:br/>
        <w:t>06_UI_Screen_Flow</w:t>
      </w:r>
    </w:p>
    <w:p>
      <w:r>
        <w:t>Version: 1.0</w:t>
        <w:br/>
        <w:t>Purpose: Define the screens for MVP.</w:t>
        <w:br/>
      </w:r>
    </w:p>
    <w:p>
      <w:pPr>
        <w:pStyle w:val="Heading1"/>
      </w:pPr>
      <w:r>
        <w:t>1. Splash Screen</w:t>
      </w:r>
    </w:p>
    <w:p>
      <w:r>
        <w:t>App logo and loading.</w:t>
      </w:r>
    </w:p>
    <w:p>
      <w:pPr>
        <w:pStyle w:val="Heading1"/>
      </w:pPr>
      <w:r>
        <w:t>2. Onboarding</w:t>
      </w:r>
    </w:p>
    <w:p>
      <w:r>
        <w:t>Welcome, app overview, privacy notice.</w:t>
      </w:r>
    </w:p>
    <w:p>
      <w:pPr>
        <w:pStyle w:val="Heading1"/>
      </w:pPr>
      <w:r>
        <w:t>3. Profile Setup</w:t>
      </w:r>
    </w:p>
    <w:p>
      <w:r>
        <w:t>Name, age, height, weight, goal, budget, workout preference.</w:t>
      </w:r>
    </w:p>
    <w:p>
      <w:pPr>
        <w:pStyle w:val="Heading1"/>
      </w:pPr>
      <w:r>
        <w:t>4. Home Dashboard</w:t>
      </w:r>
    </w:p>
    <w:p>
      <w:r>
        <w:t>Today's workout, water progress, streak, quick actions.</w:t>
      </w:r>
    </w:p>
    <w:p>
      <w:pPr>
        <w:pStyle w:val="Heading1"/>
      </w:pPr>
      <w:r>
        <w:t>5. Workout Screen</w:t>
      </w:r>
    </w:p>
    <w:p>
      <w:r>
        <w:t>Today's exercises, sets, reps, completion button.</w:t>
      </w:r>
    </w:p>
    <w:p>
      <w:pPr>
        <w:pStyle w:val="Heading1"/>
      </w:pPr>
      <w:r>
        <w:t>6. Nutrition Screen</w:t>
      </w:r>
    </w:p>
    <w:p>
      <w:r>
        <w:t>Daily meals, protein suggestions, hydration tracker.</w:t>
      </w:r>
    </w:p>
    <w:p>
      <w:pPr>
        <w:pStyle w:val="Heading1"/>
      </w:pPr>
      <w:r>
        <w:t>7. Body Scan</w:t>
      </w:r>
    </w:p>
    <w:p>
      <w:r>
        <w:t>Upload Front, Back, Left, Right photos and start AI analysis.</w:t>
      </w:r>
    </w:p>
    <w:p>
      <w:pPr>
        <w:pStyle w:val="Heading1"/>
      </w:pPr>
      <w:r>
        <w:t>8. Progress</w:t>
      </w:r>
    </w:p>
    <w:p>
      <w:r>
        <w:t>Monthly comparison, body score, AI report, charts.</w:t>
      </w:r>
    </w:p>
    <w:p>
      <w:pPr>
        <w:pStyle w:val="Heading1"/>
      </w:pPr>
      <w:r>
        <w:t>9. AI Coach</w:t>
      </w:r>
    </w:p>
    <w:p>
      <w:r>
        <w:t>Daily advice, motivation, weekly summary.</w:t>
      </w:r>
    </w:p>
    <w:p>
      <w:pPr>
        <w:pStyle w:val="Heading1"/>
      </w:pPr>
      <w:r>
        <w:t>10. Settings</w:t>
      </w:r>
    </w:p>
    <w:p>
      <w:r>
        <w:t>Profile, reminders, backup, app preferences.</w:t>
      </w:r>
    </w:p>
    <w:p>
      <w:pPr>
        <w:pStyle w:val="Heading1"/>
      </w:pPr>
      <w:r>
        <w:t>Navigation Flow</w:t>
      </w:r>
    </w:p>
    <w:p>
      <w:r>
        <w:t>Splash → Onboarding → Profile Setup → Home</w:t>
        <w:br/>
        <w:t>Home ↔ Workout</w:t>
        <w:br/>
        <w:t>Home ↔ Nutrition</w:t>
        <w:br/>
        <w:t>Home ↔ Body Scan</w:t>
        <w:br/>
        <w:t>Home ↔ Progress</w:t>
        <w:br/>
        <w:t>Home ↔ AI Coach</w:t>
        <w:br/>
        <w:t>Home ↔ Settings</w:t>
      </w:r>
    </w:p>
    <w:p>
      <w:pPr>
        <w:pStyle w:val="Heading1"/>
      </w:pPr>
      <w:r>
        <w:t>Bottom Navigation</w:t>
      </w:r>
    </w:p>
    <w:p>
      <w:pPr>
        <w:pStyle w:val="ListBullet"/>
      </w:pPr>
      <w:r>
        <w:t>Home</w:t>
      </w:r>
    </w:p>
    <w:p>
      <w:pPr>
        <w:pStyle w:val="ListBullet"/>
      </w:pPr>
      <w:r>
        <w:t>Workout</w:t>
      </w:r>
    </w:p>
    <w:p>
      <w:pPr>
        <w:pStyle w:val="ListBullet"/>
      </w:pPr>
      <w:r>
        <w:t>Nutrition</w:t>
      </w:r>
    </w:p>
    <w:p>
      <w:pPr>
        <w:pStyle w:val="ListBullet"/>
      </w:pPr>
      <w:r>
        <w:t>Progress</w:t>
      </w:r>
    </w:p>
    <w:p>
      <w:pPr>
        <w:pStyle w:val="ListBullet"/>
      </w:pPr>
      <w:r>
        <w:t>Profile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