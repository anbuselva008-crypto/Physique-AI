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Physique AI</w:t>
        <w:br/>
        <w:t>04_AI_Agent_Design_and_Memory_Engine</w:t>
      </w:r>
    </w:p>
    <w:p>
      <w:r>
        <w:t>Version: 1.0</w:t>
        <w:br/>
        <w:t>Purpose: Define the AI architecture and long-term memory system.</w:t>
        <w:br/>
      </w:r>
    </w:p>
    <w:p>
      <w:pPr>
        <w:pStyle w:val="Heading1"/>
      </w:pPr>
      <w:r>
        <w:t>1. AI Philosophy</w:t>
      </w:r>
    </w:p>
    <w:p>
      <w:r>
        <w:t>Physique AI is not a chatbot. It is a long-term transformation coach that learns from the user's progress and continuously adapts recommendations.</w:t>
      </w:r>
    </w:p>
    <w:p>
      <w:pPr>
        <w:pStyle w:val="Heading1"/>
      </w:pPr>
      <w:r>
        <w:t>2. AI Agents</w:t>
      </w:r>
    </w:p>
    <w:p>
      <w:r>
        <w:t>Agent 1 - Body Vision AI</w:t>
        <w:br/>
        <w:t>• Analyze monthly body photos</w:t>
        <w:br/>
        <w:t>• Estimate body fat trend</w:t>
        <w:br/>
        <w:t>• Assess posture and muscle development</w:t>
        <w:br/>
        <w:br/>
        <w:t>Agent 2 - Fitness Coach AI</w:t>
        <w:br/>
        <w:t>• Generate workouts</w:t>
        <w:br/>
        <w:t>• Progressive overload</w:t>
        <w:br/>
        <w:t>• Recovery advice</w:t>
        <w:br/>
        <w:br/>
        <w:t>Agent 3 - Nutrition AI</w:t>
        <w:br/>
        <w:t>• Recommend PG-friendly meals</w:t>
        <w:br/>
        <w:t>• Protein and hydration guidance</w:t>
        <w:br/>
        <w:t>• Budget-aware suggestions</w:t>
        <w:br/>
        <w:br/>
        <w:t>Agent 4 - Progress Analyst</w:t>
        <w:br/>
        <w:t>• Compare current vs previous months</w:t>
        <w:br/>
        <w:t>• Explain why progress changed</w:t>
        <w:br/>
        <w:br/>
        <w:t>Agent 5 - Motivation Coach</w:t>
        <w:br/>
        <w:t>• Balanced encouragement</w:t>
        <w:br/>
        <w:t>• Actionable advice after setbacks</w:t>
        <w:br/>
        <w:br/>
        <w:t>Agent 6 - Memory Engine</w:t>
        <w:br/>
        <w:t>• Store long-term history</w:t>
        <w:br/>
        <w:t>• Personalize future recommendations</w:t>
      </w:r>
    </w:p>
    <w:p>
      <w:pPr>
        <w:pStyle w:val="Heading1"/>
      </w:pPr>
      <w:r>
        <w:t>3. Memory Categories</w:t>
      </w:r>
    </w:p>
    <w:p>
      <w:r>
        <w:t>• User Profile</w:t>
        <w:br/>
        <w:t>• Lifestyle</w:t>
        <w:br/>
        <w:t>• Body Measurements</w:t>
        <w:br/>
        <w:t>• Monthly Photos</w:t>
        <w:br/>
        <w:t>• Workout History</w:t>
        <w:br/>
        <w:t>• Nutrition History</w:t>
        <w:br/>
        <w:t>• Sleep &amp; Hydration</w:t>
        <w:br/>
        <w:t>• AI Reports</w:t>
        <w:br/>
        <w:t>• Goals &amp; Milestones</w:t>
      </w:r>
    </w:p>
    <w:p>
      <w:pPr>
        <w:pStyle w:val="Heading1"/>
      </w:pPr>
      <w:r>
        <w:t>4. Monthly Analysis Workflow</w:t>
      </w:r>
    </w:p>
    <w:p>
      <w:r>
        <w:t>1. Upload photos</w:t>
        <w:br/>
        <w:t>2. Validate quality</w:t>
        <w:br/>
        <w:t>3. Compare with previous month</w:t>
        <w:br/>
        <w:t>4. Generate structured report</w:t>
        <w:br/>
        <w:t>5. Update memory</w:t>
        <w:br/>
        <w:t>6. Adjust workout and nutrition plan</w:t>
      </w:r>
    </w:p>
    <w:p>
      <w:pPr>
        <w:pStyle w:val="Heading1"/>
      </w:pPr>
      <w:r>
        <w:t>5. Future Enhancements</w:t>
      </w:r>
    </w:p>
    <w:p>
      <w:r>
        <w:t>• Exercise form analysis</w:t>
        <w:br/>
        <w:t>• Voice conversations</w:t>
        <w:br/>
        <w:t>• Future physique projection</w:t>
        <w:br/>
        <w:t>• Smart reminders based on consistency</w:t>
        <w:br/>
        <w:t>• Wearable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