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System Architecture Design</w:t>
      </w:r>
    </w:p>
    <w:p>
      <w:r>
        <w:t>Version: 1.0</w:t>
        <w:br/>
        <w:t>Purpose: Define the complete technical architecture for the Physique AI platform.</w:t>
      </w:r>
    </w:p>
    <w:p>
      <w:pPr>
        <w:pStyle w:val="Heading1"/>
      </w:pPr>
      <w:r>
        <w:t>1. Architecture Overview</w:t>
      </w:r>
    </w:p>
    <w:p>
      <w:r>
        <w:t>The application follows a modular architecture.</w:t>
        <w:br/>
        <w:br/>
        <w:t>Flutter Mobile App</w:t>
        <w:br/>
        <w:t xml:space="preserve">        │</w:t>
        <w:br/>
        <w:t xml:space="preserve"> REST API (HTTPS)</w:t>
        <w:br/>
        <w:t xml:space="preserve">        │</w:t>
        <w:br/>
        <w:t xml:space="preserve"> FastAPI Backend</w:t>
        <w:br/>
        <w:t xml:space="preserve">        │</w:t>
        <w:br/>
        <w:t xml:space="preserve"> AI Services + Business Logic</w:t>
        <w:br/>
        <w:t xml:space="preserve">        │</w:t>
        <w:br/>
        <w:t xml:space="preserve"> SQLite Database (v1)</w:t>
        <w:br/>
        <w:t xml:space="preserve">        │</w:t>
        <w:br/>
        <w:t xml:space="preserve"> Local Image Storage</w:t>
      </w:r>
    </w:p>
    <w:p>
      <w:pPr>
        <w:pStyle w:val="Heading1"/>
      </w:pPr>
      <w:r>
        <w:t>2. Frontend Architecture</w:t>
      </w:r>
    </w:p>
    <w:p>
      <w:r>
        <w:t>Framework: Flutter</w:t>
        <w:br/>
        <w:t>State Management: Riverpod (recommended)</w:t>
        <w:br/>
        <w:t>Folders:</w:t>
        <w:br/>
        <w:t>- core/</w:t>
        <w:br/>
        <w:t>- features/</w:t>
        <w:br/>
        <w:t>- services/</w:t>
        <w:br/>
        <w:t>- models/</w:t>
        <w:br/>
        <w:t>- widgets/</w:t>
        <w:br/>
        <w:t>- screens/</w:t>
        <w:br/>
        <w:t>- assets/</w:t>
        <w:br/>
        <w:t>- utils/</w:t>
      </w:r>
    </w:p>
    <w:p>
      <w:pPr>
        <w:pStyle w:val="Heading1"/>
      </w:pPr>
      <w:r>
        <w:t>3. Backend Architecture</w:t>
      </w:r>
    </w:p>
    <w:p>
      <w:r>
        <w:t>Framework: FastAPI</w:t>
        <w:br/>
        <w:br/>
        <w:t>Modules:</w:t>
        <w:br/>
        <w:t>- Authentication (future)</w:t>
        <w:br/>
        <w:t>- User Profile</w:t>
        <w:br/>
        <w:t>- Workout Engine</w:t>
        <w:br/>
        <w:t>- Nutrition Engine</w:t>
        <w:br/>
        <w:t>- Body Analysis</w:t>
        <w:br/>
        <w:t>- Analytics</w:t>
        <w:br/>
        <w:t>- AI Memory</w:t>
        <w:br/>
        <w:t>- Report Generator</w:t>
      </w:r>
    </w:p>
    <w:p>
      <w:pPr>
        <w:pStyle w:val="Heading1"/>
      </w:pPr>
      <w:r>
        <w:t>4. Database Architecture</w:t>
      </w:r>
    </w:p>
    <w:p>
      <w:r>
        <w:t>Core Tables:</w:t>
        <w:br/>
        <w:t>- user_profile</w:t>
        <w:br/>
        <w:t>- daily_logs</w:t>
        <w:br/>
        <w:t>- workout_logs</w:t>
        <w:br/>
        <w:t>- nutrition_logs</w:t>
        <w:br/>
        <w:t>- hydration_logs</w:t>
        <w:br/>
        <w:t>- sleep_logs</w:t>
        <w:br/>
        <w:t>- monthly_body_scans</w:t>
        <w:br/>
        <w:t>- ai_reports</w:t>
        <w:br/>
        <w:t>- progress_history</w:t>
        <w:br/>
        <w:t>- reminders</w:t>
      </w:r>
    </w:p>
    <w:p>
      <w:pPr>
        <w:pStyle w:val="Heading1"/>
      </w:pPr>
      <w:r>
        <w:t>5. AI Pipeline</w:t>
      </w:r>
    </w:p>
    <w:p>
      <w:r>
        <w:t>1. Receive monthly images.</w:t>
        <w:br/>
        <w:t>2. Validate image quality.</w:t>
        <w:br/>
        <w:t>3. Compare with previous scans.</w:t>
        <w:br/>
        <w:t>4. Estimate body changes.</w:t>
        <w:br/>
        <w:t>5. Generate structured report.</w:t>
        <w:br/>
        <w:t>6. Update long-term memory.</w:t>
        <w:br/>
        <w:t>7. Recommend workout and diet adjustments.</w:t>
      </w:r>
    </w:p>
    <w:p>
      <w:pPr>
        <w:pStyle w:val="Heading1"/>
      </w:pPr>
      <w:r>
        <w:t>6. Memory Engine</w:t>
      </w:r>
    </w:p>
    <w:p>
      <w:r>
        <w:t>The memory engine stores:</w:t>
        <w:br/>
        <w:t>- Personal profile</w:t>
        <w:br/>
        <w:t>- Lifestyle</w:t>
        <w:br/>
        <w:t>- Workout history</w:t>
        <w:br/>
        <w:t>- Monthly progress</w:t>
        <w:br/>
        <w:t>- Photo analysis history</w:t>
        <w:br/>
        <w:t>- Previous AI advice</w:t>
        <w:br/>
        <w:t>- Goal evolution</w:t>
        <w:br/>
        <w:br/>
        <w:t>Future recommendations always consider historical progress.</w:t>
      </w:r>
    </w:p>
    <w:p>
      <w:pPr>
        <w:pStyle w:val="Heading1"/>
      </w:pPr>
      <w:r>
        <w:t>7. Data Flow</w:t>
      </w:r>
    </w:p>
    <w:p>
      <w:r>
        <w:t>User → Flutter UI → FastAPI API → AI Processing → Database → Analytics → User Dashboard</w:t>
      </w:r>
    </w:p>
    <w:p>
      <w:pPr>
        <w:pStyle w:val="Heading1"/>
      </w:pPr>
      <w:r>
        <w:t>8. Security</w:t>
      </w:r>
    </w:p>
    <w:p>
      <w:r>
        <w:t>- Local-first data</w:t>
        <w:br/>
        <w:t>- User-controlled photo storage</w:t>
        <w:br/>
        <w:t>- Minimal permissions</w:t>
        <w:br/>
        <w:t>- No public sharing by default</w:t>
      </w:r>
    </w:p>
    <w:p>
      <w:pPr>
        <w:pStyle w:val="Heading1"/>
      </w:pPr>
      <w:r>
        <w:t>9. Scalability</w:t>
      </w:r>
    </w:p>
    <w:p>
      <w:r>
        <w:t>Future support:</w:t>
        <w:br/>
        <w:t>- Cloud sync</w:t>
        <w:br/>
        <w:t>- Wearables</w:t>
        <w:br/>
        <w:t>- Voice AI</w:t>
        <w:br/>
        <w:t>- Multi-device access</w:t>
        <w:br/>
        <w:t>- Advanced computer vision</w:t>
      </w:r>
    </w:p>
    <w:p>
      <w:pPr>
        <w:pStyle w:val="Heading1"/>
      </w:pPr>
      <w:r>
        <w:t>10. Development Milestones</w:t>
      </w:r>
    </w:p>
    <w:p>
      <w:r>
        <w:t>1. Flutter Foundation</w:t>
        <w:br/>
        <w:t>2. Database</w:t>
        <w:br/>
        <w:t>3. Daily Tracking</w:t>
        <w:br/>
        <w:t>4. Workout Module</w:t>
        <w:br/>
        <w:t>5. Nutrition Module</w:t>
        <w:br/>
        <w:t>6. AI Coach</w:t>
        <w:br/>
        <w:t>7. Body Scan</w:t>
        <w:br/>
        <w:t>8. Analytics</w:t>
        <w:br/>
        <w:t>9. Testing</w:t>
        <w:br/>
        <w:t>10. Personal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